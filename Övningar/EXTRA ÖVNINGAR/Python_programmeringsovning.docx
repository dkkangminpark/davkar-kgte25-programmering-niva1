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Python – Programmeringsövning</w:t>
      </w:r>
    </w:p>
    <w:p>
      <w:r>
        <w:rPr>
          <w:b/>
        </w:rPr>
        <w:t xml:space="preserve">Nivå: </w:t>
      </w:r>
      <w:r>
        <w:t>Medel → avancerad</w:t>
        <w:br/>
      </w:r>
      <w:r>
        <w:rPr>
          <w:b/>
        </w:rPr>
        <w:t xml:space="preserve">Rekommenderad tid: </w:t>
      </w:r>
      <w:r>
        <w:t>2–3 timmar</w:t>
        <w:br/>
      </w:r>
      <w:r>
        <w:rPr>
          <w:b/>
        </w:rPr>
        <w:t xml:space="preserve">Instruktion: </w:t>
      </w:r>
      <w:r>
        <w:t>Försök lösa uppgifterna utan att googla syntax. Använd sådant du har gått igenom.</w:t>
      </w:r>
    </w:p>
    <w:p>
      <w:pPr>
        <w:pStyle w:val="Heading1"/>
      </w:pPr>
      <w:r>
        <w:t>1. Print</w:t>
      </w:r>
    </w:p>
    <w:p>
      <w:r>
        <w:t>1. Skriv ett program som skriver ut följande information på exakt fyra rader: Namn: David, Ålder: 17, Program: Teknik, Favoritämne: Programmering. Använd minst en print() med flera argument.</w:t>
      </w:r>
    </w:p>
    <w:p>
      <w:r>
        <w:t>2. Skriv ut följande figur med endast print(): ********** / * Python * / **********.</w:t>
      </w:r>
    </w:p>
    <w:p>
      <w:r>
        <w:t>3. Skriv ett program som skriver ut resultaten av 5 + 7, 5 * 7 och 5 / 7. Python ska räkna ut resultaten.</w:t>
      </w:r>
    </w:p>
    <w:p>
      <w:r>
        <w:t>4. Skriv ut exakt: Han sa: "Python är kul!" och C:\Users\David\Python.</w:t>
      </w:r>
    </w:p>
    <w:p>
      <w:pPr>
        <w:pStyle w:val="Heading1"/>
      </w:pPr>
      <w:r>
        <w:t>2. Variabler och literaler</w:t>
      </w:r>
    </w:p>
    <w:p>
      <w:r>
        <w:t>1. Skapa variabler för namn, ålder, längd, favoritnummer och om personen gillar Python. Använd lämpliga datatyper och skriv ut informationen.</w:t>
      </w:r>
    </w:p>
    <w:p>
      <w:r>
        <w:t>2. Skapa a = 15 och b = 42. Byt plats på värdena utan att skapa en tredje variabel.</w:t>
      </w:r>
    </w:p>
    <w:p>
      <w:r>
        <w:t>3. Skapa bredd = 12 och höjd = 7. Beräkna och skriv ut rektangelns area och omkrets.</w:t>
      </w:r>
    </w:p>
    <w:p>
      <w:r>
        <w:t>4. Skapa en temperatur i Celsius och beräkna Fahrenheit med formeln F = C × 1.8 + 32.</w:t>
      </w:r>
    </w:p>
    <w:p>
      <w:pPr>
        <w:pStyle w:val="Heading1"/>
      </w:pPr>
      <w:r>
        <w:t>3. Typkonvertering</w:t>
      </w:r>
    </w:p>
    <w:p>
      <w:r>
        <w:t>1. Du har x = "25" och y = "5". Använd typkonvertering för att få resultaten 30, 20, 125 och 5.0.</w:t>
      </w:r>
    </w:p>
    <w:p>
      <w:r>
        <w:t>2. Du har tal = "17.8". Konvertera talet till float och multiplicera det med 2.</w:t>
      </w:r>
    </w:p>
    <w:p>
      <w:r>
        <w:t>3. Du har sekunder = "3675". Konvertera till heltal och beräkna hur många timmar, minuter och sekunder det motsvarar.</w:t>
      </w:r>
    </w:p>
    <w:p>
      <w:r>
        <w:t>4. Förklara varför age = "17" följt av print(age + 1) ger fel. Ändra koden så att den fungerar.</w:t>
      </w:r>
    </w:p>
    <w:p>
      <w:pPr>
        <w:pStyle w:val="Heading1"/>
      </w:pPr>
      <w:r>
        <w:t>4. Input</w:t>
      </w:r>
    </w:p>
    <w:p>
      <w:r>
        <w:t>1. Fråga användaren efter namn och ålder och skriv sedan en personlig hälsning.</w:t>
      </w:r>
    </w:p>
    <w:p>
      <w:r>
        <w:t>2. Fråga efter användarens ålder och skriv ut hur gammal personen är nästa år.</w:t>
      </w:r>
    </w:p>
    <w:p>
      <w:r>
        <w:t>3. Fråga efter bredd och höjd och beräkna en rektangels area och omkrets.</w:t>
      </w:r>
    </w:p>
    <w:p>
      <w:r>
        <w:t>4. Skapa en enkel kalkylator som frågar efter två tal och beräknar addition, subtraktion, multiplikation och division.</w:t>
      </w:r>
    </w:p>
    <w:p>
      <w:pPr>
        <w:pStyle w:val="Heading1"/>
      </w:pPr>
      <w:r>
        <w:t>5. Operatörer</w:t>
      </w:r>
    </w:p>
    <w:p>
      <w:r>
        <w:t>1. Använd % för att avgöra resten när 37 delas med 5.</w:t>
      </w:r>
    </w:p>
    <w:p>
      <w:r>
        <w:t>2. Skapa a = 17 och b = 25. Skriv ut resultatet av &gt;, &lt;, ==, !=, &gt;= och &lt;=.</w:t>
      </w:r>
    </w:p>
    <w:p>
      <w:r>
        <w:t>3. En produkt kostar 850 kr. Beräkna priset efter 20 % rabatt och hur mycket kunden sparar.</w:t>
      </w:r>
    </w:p>
    <w:p>
      <w:r>
        <w:t>4. Vad blir resultatet av resultat = 10 + 5 * 2 ** 2? Förklara varför.</w:t>
      </w:r>
    </w:p>
    <w:p>
      <w:pPr>
        <w:pStyle w:val="Heading1"/>
      </w:pPr>
      <w:r>
        <w:t>6. If</w:t>
      </w:r>
    </w:p>
    <w:p>
      <w:r>
        <w:t>1. Fråga efter ålder. Skriv Barn under 13, Tonåring för 13–17 och Vuxen för 18 eller äldre.</w:t>
      </w:r>
    </w:p>
    <w:p>
      <w:r>
        <w:t>2. Fråga efter tre heltal och skriv ut vilket som är störst. Använd inte max().</w:t>
      </w:r>
    </w:p>
    <w:p>
      <w:r>
        <w:t>3. Fråga efter ett resultat mellan 0 och 100 och omvandla det till betyg A–F enligt: A 90–100, B 80–89, C 70–79, D 60–69, E 50–59, F 0–49. Hantera ogiltiga poäng.</w:t>
      </w:r>
    </w:p>
    <w:p>
      <w:r>
        <w:t>4. Skapa en enkel inloggning med ett rätt användarnamn och lösenord. Skriv endast Inloggning lyckades om båda är korrekta.</w:t>
      </w:r>
    </w:p>
    <w:p>
      <w:pPr>
        <w:pStyle w:val="Heading1"/>
      </w:pPr>
      <w:r>
        <w:t>7. For</w:t>
      </w:r>
    </w:p>
    <w:p>
      <w:r>
        <w:t>1. Skriv ut alla heltal från 1 till 100, men endast tal som är delbara med 3.</w:t>
      </w:r>
    </w:p>
    <w:p>
      <w:r>
        <w:t>2. Beräkna summan 1 + 2 + 3 + ... + 100 med en for-loop. Använd inte sum().</w:t>
      </w:r>
    </w:p>
    <w:p>
      <w:r>
        <w:t>3. Fråga efter ett tal och skriv ut dess multiplikationstabell från 1 till 10.</w:t>
      </w:r>
    </w:p>
    <w:p>
      <w:r>
        <w:t>4. Implementera FizzBuzz för talen 1–100: delbart med 3 = Fizz, delbart med 5 = Buzz, båda = FizzBuzz, annars talet.</w:t>
      </w:r>
    </w:p>
    <w:p>
      <w:pPr>
        <w:pStyle w:val="Heading1"/>
      </w:pPr>
      <w:r>
        <w:t>8. While</w:t>
      </w:r>
    </w:p>
    <w:p>
      <w:r>
        <w:t>1. Skriv en while-loop som räknar ned från 10 till 1 och sedan skriver Start!.</w:t>
      </w:r>
    </w:p>
    <w:p>
      <w:r>
        <w:t>2. Skapa ett lösenord och låt användaren försöka tills rätt lösenord anges.</w:t>
      </w:r>
    </w:p>
    <w:p>
      <w:r>
        <w:t>3. Låt användaren mata in heltal tills 0 skrivs. Skriv sedan summan av alla tidigare tal.</w:t>
      </w:r>
    </w:p>
    <w:p>
      <w:r>
        <w:t>4. Skapa ett gissningsspel med hemligt_tal = 42. Fortsätt tills rätt svar och ge ledtrådarna För högt! eller För lågt!.</w:t>
      </w:r>
    </w:p>
    <w:p>
      <w:pPr>
        <w:pStyle w:val="Heading1"/>
      </w:pPr>
      <w:r>
        <w:t>9. Break och continue</w:t>
      </w:r>
    </w:p>
    <w:p>
      <w:r>
        <w:t>1. Låt användaren mata in tal tills ett negativt tal skrivs. Använd break.</w:t>
      </w:r>
    </w:p>
    <w:p>
      <w:r>
        <w:t>2. Skriv ut talen 1–50 men hoppa över tal som är delbara med 5. Använd continue.</w:t>
      </w:r>
    </w:p>
    <w:p>
      <w:r>
        <w:t>3. Loopa genom 1–100 och hitta det första talet som är delbart med både 7 och 11. Avsluta med break.</w:t>
      </w:r>
    </w:p>
    <w:p>
      <w:r>
        <w:t>4. Låt användaren skriva in 10 tal. Negativa tal ska ignoreras med continue. Skriv summan av de positiva talen.</w:t>
      </w:r>
    </w:p>
    <w:p>
      <w:pPr>
        <w:pStyle w:val="Heading1"/>
      </w:pPr>
      <w:r>
        <w:t>10. Listor</w:t>
      </w:r>
    </w:p>
    <w:p>
      <w:r>
        <w:t>1. Skapa en lista med minst 8 heltal. Skriv ut första, sista och tredje elementet samt listans längd.</w:t>
      </w:r>
    </w:p>
    <w:p>
      <w:r>
        <w:t>2. Utgå från frukter = ["äpple", "banan", "päron", "apelsin"]. Byt banan mot kiwi, lägg till melon, ta bort päron och skriv ut listan.</w:t>
      </w:r>
    </w:p>
    <w:p>
      <w:r>
        <w:t>3. Skapa en lista med 10 slumpmässiga heltal och sortera den från minst till störst samt störst till minst.</w:t>
      </w:r>
    </w:p>
    <w:p>
      <w:r>
        <w:t>4. Utgå från tal = [4, 17, 9, 23, 17, 42, 8, 17]. Fråga efter ett tal och kontrollera om det finns i listan samt hur många gånger det förekommer.</w:t>
      </w:r>
    </w:p>
    <w:p>
      <w:pPr>
        <w:pStyle w:val="Heading1"/>
      </w:pPr>
      <w:r>
        <w:t>11. Listor och loopar</w:t>
      </w:r>
    </w:p>
    <w:p>
      <w:r>
        <w:t>1. Utgå från tal = [14, 7, 32, 5, 19, 42, 8, 27]. Använd en loop för att hitta största och minsta talet. Använd inte max() eller min().</w:t>
      </w:r>
    </w:p>
    <w:p>
      <w:r>
        <w:t>2. Beräkna medelvärdet av tal = [12, 18, 7, 25, 31, 14, 9] med en loop.</w:t>
      </w:r>
    </w:p>
    <w:p>
      <w:r>
        <w:t>3. Utgå från tal = [3, 18, 7, 22, 41, 10, 6, 35, 14]. Skapa en ny lista som endast innehåller tal större än 15.</w:t>
      </w:r>
    </w:p>
    <w:p>
      <w:r>
        <w:t>4. Utgå från tal = [1, 2, 3, 2, 4, 2, 5, 3, 2, 1]. Använd en loop för att visa varje unikt tal och hur många gånger det förekommer.</w:t>
      </w:r>
    </w:p>
    <w:p>
      <w:r>
        <w:t>5. Utgå från poang = [12, 18, 7, 25, 30, 16, 9, 22, 14, 28]. Räkna hur många som fick minst 20, hur många som fick under 10, medelpoäng, högsta och lägsta poäng.</w:t>
      </w:r>
    </w:p>
    <w:p>
      <w:pPr>
        <w:pStyle w:val="Heading1"/>
      </w:pPr>
      <w:r>
        <w:t>Bonus – kombinationsuppgifter</w:t>
      </w:r>
    </w:p>
    <w:p>
      <w:r>
        <w:t>1. Skapa en meny med 1. Addera, 2. Subtrahera, 3. Multiplicera, 4. Dividera och 5. Avsluta. Menyn ska fortsätta visas tills användaren väljer 5. Använd while, if, input, typkonvertering, operatorer och break.</w:t>
      </w:r>
    </w:p>
    <w:p>
      <w:r>
        <w:t>2. Låt användaren mata in 10 heltal och spara dem i en lista. Visa antal tal, största, minsta, medelvärde, antal positiva, antal negativa, antal jämna och antal udda.</w:t>
      </w:r>
    </w:p>
    <w:p>
      <w:r>
        <w:t>3. Skapa ett avancerat gissningsspel. Datorn har ett hemligt tal. Användaren försöker tills rätt svar, får ledtråd om för högt/för lågt, får antal försök räknade och kan skriva q för att avsluta. Hantera negativa och ogiltiga gissningar.</w:t>
      </w:r>
    </w:p>
    <w:p>
      <w:r>
        <w:t>4. Analysera resultat = [78, 54, 92, 43, 67, 81, 35, 99, 72, 61, 88, 47]. Visa antal elever, godkända, underkända, högsta, lägsta och medelvärde. Skriv dessutom ut varje elevs resultat och om det är godkänt. Minst 50 krävs.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